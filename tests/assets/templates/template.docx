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with Custom Markdown and Code Block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ustomMarkdown">
    <w:name w:val="Custom Markdown"/>
    <w:rPr>
      <w:rFonts w:ascii="Consolas" w:hAnsi="Consolas"/>
      <w:sz w:val="20"/>
    </w:rPr>
  </w:style>
  <w:style w:type="paragraph" w:customStyle="1" w:styleId="CodeBlock">
    <w:name w:val="Code Block"/>
    <w:pPr>
      <w:spacing w:before="120" w:after="120"/>
      <w:shd w:val="clear" w:color="auto" w:fill="F2F2F2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